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Câu 1. Thủ đô của Việt Nam là?</w:t>
      </w:r>
    </w:p>
    <w:p>
      <w:r>
        <w:t>A. Đà Nẵng</w:t>
      </w:r>
    </w:p>
    <w:p>
      <w:r>
        <w:t>*B. Hà Nội</w:t>
      </w:r>
    </w:p>
    <w:p>
      <w:r>
        <w:t>C. Hồ Chí Minh</w:t>
      </w:r>
    </w:p>
    <w:p>
      <w:r>
        <w:t>D. Cần Thơ</w:t>
      </w:r>
    </w:p>
    <w:p/>
    <w:p>
      <w:r>
        <w:t>Câu 2. Đơn vị tiền tệ của Việt Nam là gì?</w:t>
      </w:r>
    </w:p>
    <w:p>
      <w:r>
        <w:t>A. Đô la</w:t>
      </w:r>
    </w:p>
    <w:p>
      <w:r>
        <w:t>B. Euro</w:t>
      </w:r>
    </w:p>
    <w:p>
      <w:r>
        <w:t>*C. Đồng (VND)</w:t>
      </w:r>
    </w:p>
    <w:p>
      <w:r>
        <w:t>D. Yên Nhật</w:t>
      </w:r>
    </w:p>
    <w:p/>
    <w:p>
      <w:r>
        <w:t>Câu 3. Trường Đại học Công nghiệp TP. Hồ Chí Minh (IUH) được thành lập năm nào?</w:t>
      </w:r>
    </w:p>
    <w:p>
      <w:r>
        <w:t>A. 1996</w:t>
      </w:r>
    </w:p>
    <w:p>
      <w:r>
        <w:t>B. 1998</w:t>
      </w:r>
    </w:p>
    <w:p>
      <w:r>
        <w:t>*C. 2004</w:t>
      </w:r>
    </w:p>
    <w:p>
      <w:r>
        <w:t>D. 2010</w:t>
      </w:r>
    </w:p>
    <w:p/>
    <w:p>
      <w:r>
        <w:t>Câu 4. Ngôn ngữ lập trình nào được dùng nhiều nhất trong phát triển web backend hiện nay?</w:t>
      </w:r>
    </w:p>
    <w:p>
      <w:r>
        <w:t>A. C++</w:t>
      </w:r>
    </w:p>
    <w:p>
      <w:r>
        <w:t>*B. Java</w:t>
      </w:r>
    </w:p>
    <w:p>
      <w:r>
        <w:t>C. Haskell</w:t>
      </w:r>
    </w:p>
    <w:p>
      <w:r>
        <w:t>D. Assembly</w:t>
      </w:r>
    </w:p>
    <w:p/>
    <w:p>
      <w:r>
        <w:t>Câu 5. Framework nào sau đây được dùng để xây dựng giao diện web phía frontend?</w:t>
      </w:r>
    </w:p>
    <w:p>
      <w:r>
        <w:t>A. Spring Boot</w:t>
      </w:r>
    </w:p>
    <w:p>
      <w:r>
        <w:t>B. Django</w:t>
      </w:r>
    </w:p>
    <w:p>
      <w:r>
        <w:t>C. Laravel</w:t>
      </w:r>
    </w:p>
    <w:p>
      <w:r>
        <w:t>*D. React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